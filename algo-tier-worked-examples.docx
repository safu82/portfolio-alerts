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Algo Paper Trading — Tier-by-Tier Worked Examples</w:t>
      </w:r>
    </w:p>
    <w:p>
      <w:pPr>
        <w:jc w:val="center"/>
      </w:pPr>
      <w:r>
        <w:rPr>
          <w:i/>
          <w:color w:val="64748B"/>
          <w:sz w:val="22"/>
        </w:rPr>
        <w:t>Every number, every milestone, every tier — with actual rupees</w:t>
      </w:r>
    </w:p>
    <w:p/>
    <w:p>
      <w:pPr>
        <w:pStyle w:val="Heading1"/>
      </w:pPr>
      <w:r>
        <w:t>1. The Mental Model</w:t>
      </w:r>
    </w:p>
    <w:p>
      <w:r>
        <w:rPr>
          <w:b/>
          <w:i w:val="0"/>
        </w:rPr>
        <w:t>Three numbers drive everything that follows. Memorize these:</w:t>
      </w:r>
    </w:p>
    <w:p>
      <w:pPr>
        <w:ind w:left="227"/>
      </w:pPr>
      <w:r>
        <w:rPr>
          <w:rFonts w:ascii="Consolas" w:hAnsi="Consolas"/>
          <w:sz w:val="19"/>
        </w:rPr>
        <w:t>R          = entry_price − initial_stop      (per-share risk in ₹)</w:t>
        <w:br/>
        <w:t>stop_dist  = 2 × ATR_14                       (= 1R, by construction)</w:t>
        <w:br/>
        <w:t>SLEEVE     = ₹25,00,000                       (fixed paper capital)</w:t>
      </w:r>
    </w:p>
    <w:p>
      <w:r>
        <w:rPr>
          <w:b w:val="0"/>
          <w:i w:val="0"/>
        </w:rPr>
        <w:t>Because stop_dist is fixed at 2×ATR, R is always equal to 2×ATR. So every R-multiple in the strategy translates directly into an ATR multiple of distance: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R-multiple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In ATR units</w:t>
            </w:r>
          </w:p>
        </w:tc>
        <w:tc>
          <w:tcPr>
            <w:tcW w:type="dxa" w:w="65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1R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 × ATR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Per-share risk. Distance from entry to initial stop.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 × ATR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First partial target for T2/T3/T4.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3R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 × ATR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First partial target for T1.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4R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 × ATR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Second partial target for T2/T3/T4.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6R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 × ATR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Second partial target for T1.</w:t>
            </w:r>
          </w:p>
        </w:tc>
      </w:tr>
    </w:tbl>
    <w:p>
      <w:r>
        <w:rPr>
          <w:b w:val="0"/>
          <w:i w:val="0"/>
        </w:rPr>
        <w:t>Position size is constrained by two limits — whichever produces the SMALLER qty wins.</w:t>
      </w:r>
    </w:p>
    <w:p>
      <w:pPr>
        <w:ind w:left="227"/>
      </w:pPr>
      <w:r>
        <w:rPr>
          <w:rFonts w:ascii="Consolas" w:hAnsi="Consolas"/>
          <w:sz w:val="19"/>
        </w:rPr>
        <w:t>qty_by_risk = floor( SLEEVE × risk_pct / stop_dist )    # dollar risk constraint</w:t>
        <w:br/>
        <w:t>qty_by_cap  = floor( cap / entry_price )                # notional cap constraint</w:t>
        <w:br/>
        <w:t>qty         = min(qty_by_risk, qty_by_cap)</w:t>
        <w:br/>
        <w:t>REJECT if qty × entry_price &lt; ₹40,000  (position floor)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risk_pct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Dollar risk @ ₹25L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Notional cap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T1_MULTI_STRONG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1.50%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₹37,500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₹3,00,000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T2_STRONG_REG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₹25,000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₹2,50,000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T3_MULTI_REG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0.66%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₹16,500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₹1,50,000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T4_RS_ACCEL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0.50%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₹12,500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₹1,00,000</w:t>
            </w:r>
          </w:p>
        </w:tc>
      </w:tr>
    </w:tbl>
    <w:p>
      <w:pPr>
        <w:pStyle w:val="Heading1"/>
      </w:pPr>
      <w:r>
        <w:t>2. Shared Worked-Example Setup</w:t>
      </w:r>
    </w:p>
    <w:p>
      <w:r>
        <w:rPr>
          <w:b w:val="0"/>
          <w:i w:val="0"/>
        </w:rPr>
        <w:t>Every tier uses the SAME underlying stock so differences are purely from risk_pct, cap, and the partial-R ladder.</w:t>
      </w:r>
    </w:p>
    <w:p>
      <w:pPr>
        <w:ind w:left="227"/>
      </w:pPr>
      <w:r>
        <w:rPr>
          <w:rFonts w:ascii="Consolas" w:hAnsi="Consolas"/>
          <w:sz w:val="19"/>
        </w:rPr>
        <w:t>Hypothetical stock: XYZ.NS</w:t>
        <w:br/>
        <w:t xml:space="preserve">  D1 09:15 first tick     = ₹499.25</w:t>
        <w:br/>
        <w:t xml:space="preserve">  Slippage 15bps          → entry_price = ₹500.00</w:t>
        <w:br/>
        <w:t xml:space="preserve">  ATR_14 (from D0)        = ₹15.00       (3% of price — a typical mid/large cap)</w:t>
        <w:br/>
        <w:t xml:space="preserve">  stop_dist  (2 × ATR)    = ₹30.00</w:t>
        <w:br/>
        <w:t xml:space="preserve">  initial_stop            = ₹470.00</w:t>
        <w:br/>
        <w:t xml:space="preserve">  R                       = ₹30 per share</w:t>
      </w:r>
    </w:p>
    <w:p>
      <w:r>
        <w:rPr>
          <w:b/>
          <w:i w:val="0"/>
        </w:rPr>
        <w:t>Five exit scenarios per tier:</w:t>
      </w:r>
    </w:p>
    <w:p>
      <w:pPr>
        <w:pStyle w:val="ListBullet"/>
        <w:ind w:left="340"/>
      </w:pPr>
      <w:r>
        <w:t>A — Trend works: hits both R-partials, residual trails up to +9R then stops.</w:t>
      </w:r>
    </w:p>
    <w:p>
      <w:pPr>
        <w:pStyle w:val="ListBullet"/>
        <w:ind w:left="340"/>
      </w:pPr>
      <w:r>
        <w:t>B — Pop then reverse: 1st partial fills, breakeven stop catches the pullback.</w:t>
      </w:r>
    </w:p>
    <w:p>
      <w:pPr>
        <w:pStyle w:val="ListBullet"/>
        <w:ind w:left="340"/>
      </w:pPr>
      <w:r>
        <w:t>C — Stopped cold: straight down to initial stop. Worst case.</w:t>
      </w:r>
    </w:p>
    <w:p>
      <w:pPr>
        <w:pStyle w:val="ListBullet"/>
        <w:ind w:left="340"/>
      </w:pPr>
      <w:r>
        <w:t>D — Vertical pop: +25% inside 15 trading days → universal 25% book triggers.</w:t>
      </w:r>
    </w:p>
    <w:p>
      <w:pPr>
        <w:pStyle w:val="ListBullet"/>
        <w:ind w:left="340"/>
      </w:pPr>
      <w:r>
        <w:t>E — Time stop: 25 td of dead money, returns inside [−2%, +2%].</w:t>
      </w:r>
    </w:p>
    <w:p>
      <w:pPr>
        <w:pStyle w:val="Heading1"/>
      </w:pPr>
      <w:r>
        <w:t>3. Tier T1 — Multi-Strong (highest conviction)</w:t>
      </w:r>
    </w:p>
    <w:p>
      <w:pPr>
        <w:pStyle w:val="Heading2"/>
      </w:pPr>
      <w:r>
        <w:t>Position sizing</w:t>
      </w:r>
    </w:p>
    <w:p>
      <w:pPr>
        <w:ind w:left="227"/>
      </w:pPr>
      <w:r>
        <w:rPr>
          <w:rFonts w:ascii="Consolas" w:hAnsi="Consolas"/>
          <w:sz w:val="19"/>
        </w:rPr>
        <w:t>risk_inr     = ₹25,00,000 × 1.50%  = ₹37,500</w:t>
        <w:br/>
        <w:t>qty_by_risk  = floor( ₹37,500 / ₹30 )  = 1250</w:t>
        <w:br/>
        <w:t>qty_by_cap   = floor( ₹300,000 / ₹500 )       = 600</w:t>
        <w:br/>
        <w:t>qty          = min(1250, 600)  = 600   ← notional cap binds</w:t>
        <w:br/>
        <w:t>notional     = 600 × ₹500  = ₹300,000</w:t>
        <w:br/>
        <w:t>actual_risk  = 600 × ₹30   = ₹18,000   (0.72% of sleeve)</w:t>
      </w:r>
    </w:p>
    <w:p>
      <w:r>
        <w:rPr>
          <w:b w:val="0"/>
          <w:i/>
        </w:rPr>
        <w:t>Cap binds → actual risk ₹18,000 (0.72%) is below the 1.50% target. Expected for low-ATR names — by design.</w:t>
      </w:r>
    </w:p>
    <w:p>
      <w:pPr>
        <w:pStyle w:val="Heading2"/>
      </w:pPr>
      <w:r>
        <w:t>Stop loss &amp; R-multiple ladder</w:t>
      </w:r>
    </w:p>
    <w:p>
      <w:pPr>
        <w:ind w:left="227"/>
      </w:pPr>
      <w:r>
        <w:rPr>
          <w:rFonts w:ascii="Consolas" w:hAnsi="Consolas"/>
          <w:sz w:val="19"/>
        </w:rPr>
        <w:t>initial_stop  = ₹500 − (2 × ₹15)  = ₹470.00</w:t>
        <w:br/>
        <w:t>R             = ₹500 − ₹470       = ₹30 per share</w:t>
        <w:br/>
        <w:br/>
        <w:t>1st partial:  +3R  → ₹500 + (3 × ₹30) = ₹590.00</w:t>
        <w:br/>
        <w:t>2nd partial:  +6R  → ₹500 + (6 × ₹30) = ₹680.00</w:t>
        <w:br/>
        <w:br/>
        <w:t>partial_qty   = floor(600 × 33%) = 198 shares</w:t>
        <w:br/>
        <w:t>residual_qty  = 600 − 2 × 198 = 204 shares (trails)</w:t>
      </w:r>
    </w:p>
    <w:p>
      <w:pPr>
        <w:pStyle w:val="Heading2"/>
      </w:pPr>
      <w:r>
        <w:t>Scenario A — Trend works (best case)</w:t>
      </w:r>
    </w:p>
    <w:p>
      <w:r>
        <w:rPr>
          <w:b w:val="0"/>
          <w:i w:val="0"/>
        </w:rPr>
        <w:t>At +3R (₹590.00) → 1st partial; stop → breakeven. At +6R (₹680.00) → 2nd partial; trail armed. Residual trails out at +9R (₹770).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+3R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₹590.00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₹17,820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₹17,820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+6R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₹680.00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₹35,640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₹53,460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₹55,080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₹108,540</w:t>
            </w:r>
          </w:p>
        </w:tc>
      </w:tr>
    </w:tbl>
    <w:p>
      <w:pPr>
        <w:ind w:left="170"/>
      </w:pPr>
      <w:r>
        <w:rPr>
          <w:b/>
          <w:color w:val="1E40AF"/>
        </w:rPr>
        <w:t>Scenario A total: ₹108,540  (6.03R)</w:t>
      </w:r>
    </w:p>
    <w:p>
      <w:pPr>
        <w:pStyle w:val="Heading2"/>
      </w:pPr>
      <w:r>
        <w:t>Scenario B — Pop then reverse</w:t>
      </w:r>
    </w:p>
    <w:p>
      <w:r>
        <w:rPr>
          <w:b w:val="0"/>
          <w:i w:val="0"/>
        </w:rPr>
        <w:t>Hits +3R, 1st partial fires, BE stop catches the pullback.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+3R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₹590.00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₹17,820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₹17,820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Breakeven stop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₹17,820</w:t>
            </w:r>
          </w:p>
        </w:tc>
      </w:tr>
    </w:tbl>
    <w:p>
      <w:pPr>
        <w:ind w:left="170"/>
      </w:pPr>
      <w:r>
        <w:rPr>
          <w:b/>
          <w:color w:val="1E40AF"/>
        </w:rPr>
        <w:t>Scenario B total: ₹17,820  (0.99R)</w:t>
      </w:r>
    </w:p>
    <w:p>
      <w:pPr>
        <w:pStyle w:val="Heading2"/>
      </w:pPr>
      <w:r>
        <w:t>Scenario C — Stopped cold (worst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Initial stop hit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₹470.00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₹-18,000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₹-18,000</w:t>
            </w:r>
          </w:p>
        </w:tc>
      </w:tr>
    </w:tbl>
    <w:p>
      <w:pPr>
        <w:ind w:left="170"/>
      </w:pPr>
      <w:r>
        <w:rPr>
          <w:b/>
          <w:color w:val="1E40AF"/>
        </w:rPr>
        <w:t>Scenario C total: ₹-18,000  (−1.00R)</w:t>
      </w:r>
    </w:p>
    <w:p>
      <w:pPr>
        <w:pStyle w:val="Heading2"/>
      </w:pPr>
      <w:r>
        <w:t>Scenario D — Vertical pop (universal 25%)</w:t>
      </w:r>
    </w:p>
    <w:p>
      <w:r>
        <w:rPr>
          <w:b w:val="0"/>
          <w:i w:val="0"/>
        </w:rPr>
        <w:t>+25% within 15td → universal book 25% of initial qty; arms breakeven. Trade then runs to +6R and trails out at +9R.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Universal 25% book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₹18,750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₹18,750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+3R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₹590.00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₹17,820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₹36,570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+6R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₹680.00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₹35,640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₹72,210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₹14,580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₹86,790</w:t>
            </w:r>
          </w:p>
        </w:tc>
      </w:tr>
    </w:tbl>
    <w:p>
      <w:pPr>
        <w:ind w:left="170"/>
      </w:pPr>
      <w:r>
        <w:rPr>
          <w:b/>
          <w:color w:val="1E40AF"/>
        </w:rPr>
        <w:t>Scenario D total: ₹86,790  (4.82R)</w:t>
      </w:r>
    </w:p>
    <w:p>
      <w:pPr>
        <w:pStyle w:val="Heading2"/>
      </w:pPr>
      <w:r>
        <w:t>Scenario E — Time stop (dead money)</w:t>
      </w:r>
    </w:p>
    <w:p>
      <w:r>
        <w:rPr>
          <w:b w:val="0"/>
          <w:i w:val="0"/>
        </w:rPr>
        <w:t>25td later, price = ₹505 (inside [₹490, ₹510]). Time stop closes everything.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Time stop @ day 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₹3,000</w:t>
            </w:r>
          </w:p>
        </w:tc>
      </w:tr>
    </w:tbl>
    <w:p>
      <w:pPr>
        <w:ind w:left="170"/>
      </w:pPr>
      <w:r>
        <w:rPr>
          <w:b/>
          <w:color w:val="1E40AF"/>
        </w:rPr>
        <w:t>Scenario E total: ₹3,000  (+0.17R)</w:t>
      </w:r>
    </w:p>
    <w:p>
      <w:pPr>
        <w:pStyle w:val="Heading2"/>
      </w:pPr>
      <w:r>
        <w:t>Scenario summary for this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Total P&amp;L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R-multiple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% of sleeve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 — Trend works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₹108,540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+6.03R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+4.34%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 — Pop then reverse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₹17,820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+0.99R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+0.71%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 — Stopped cold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₹-18,000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−1.00R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-0.72%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 — Vertical pop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₹86,790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+4.82R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+3.47%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 — Time stop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+0.17R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+0.12%</w:t>
            </w:r>
          </w:p>
        </w:tc>
      </w:tr>
    </w:tbl>
    <w:p>
      <w:pPr>
        <w:pStyle w:val="Heading1"/>
      </w:pPr>
      <w:r>
        <w:t>4. Tier T2 — Strong + Regular</w:t>
      </w:r>
    </w:p>
    <w:p>
      <w:pPr>
        <w:pStyle w:val="Heading2"/>
      </w:pPr>
      <w:r>
        <w:t>Position sizing</w:t>
      </w:r>
    </w:p>
    <w:p>
      <w:pPr>
        <w:ind w:left="227"/>
      </w:pPr>
      <w:r>
        <w:rPr>
          <w:rFonts w:ascii="Consolas" w:hAnsi="Consolas"/>
          <w:sz w:val="19"/>
        </w:rPr>
        <w:t>risk_inr     = ₹25,00,000 × 1.00%  = ₹25,000</w:t>
        <w:br/>
        <w:t>qty_by_risk  = floor( ₹25,000 / ₹30 )  = 833</w:t>
        <w:br/>
        <w:t>qty_by_cap   = floor( ₹250,000 / ₹500 )       = 500</w:t>
        <w:br/>
        <w:t>qty          = min(833, 500)  = 500   ← notional cap binds</w:t>
        <w:br/>
        <w:t>notional     = 500 × ₹500  = ₹250,000</w:t>
        <w:br/>
        <w:t>actual_risk  = 500 × ₹30   = ₹15,000   (0.60% of sleeve)</w:t>
      </w:r>
    </w:p>
    <w:p>
      <w:r>
        <w:rPr>
          <w:b w:val="0"/>
          <w:i/>
        </w:rPr>
        <w:t>Cap binds → actual risk ₹15,000 (0.60%) is below the 1.00% target. Expected for low-ATR names — by design.</w:t>
      </w:r>
    </w:p>
    <w:p>
      <w:pPr>
        <w:pStyle w:val="Heading2"/>
      </w:pPr>
      <w:r>
        <w:t>Stop loss &amp; R-multiple ladder</w:t>
      </w:r>
    </w:p>
    <w:p>
      <w:pPr>
        <w:ind w:left="227"/>
      </w:pPr>
      <w:r>
        <w:rPr>
          <w:rFonts w:ascii="Consolas" w:hAnsi="Consolas"/>
          <w:sz w:val="19"/>
        </w:rPr>
        <w:t>initial_stop  = ₹500 − (2 × ₹15)  = ₹470.00</w:t>
        <w:br/>
        <w:t>R             = ₹500 − ₹470       = ₹30 per share</w:t>
        <w:br/>
        <w:br/>
        <w:t>1st partial:  +2R  → ₹500 + (2 × ₹30) = ₹560.00</w:t>
        <w:br/>
        <w:t>2nd partial:  +4R  → ₹500 + (4 × ₹30) = ₹620.00</w:t>
        <w:br/>
        <w:br/>
        <w:t>partial_qty   = floor(500 × 33%) = 165 shares</w:t>
        <w:br/>
        <w:t>residual_qty  = 500 − 2 × 165 = 170 shares (trails)</w:t>
      </w:r>
    </w:p>
    <w:p>
      <w:pPr>
        <w:pStyle w:val="Heading2"/>
      </w:pPr>
      <w:r>
        <w:t>Scenario A — Trend works (best case)</w:t>
      </w:r>
    </w:p>
    <w:p>
      <w:r>
        <w:rPr>
          <w:b w:val="0"/>
          <w:i w:val="0"/>
        </w:rPr>
        <w:t>At +2R (₹560.00) → 1st partial; stop → breakeven. At +4R (₹620.00) → 2nd partial; trail armed. Residual trails out at +9R (₹770).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₹9,900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₹9,900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₹19,800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₹29,700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₹45,900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₹75,600</w:t>
            </w:r>
          </w:p>
        </w:tc>
      </w:tr>
    </w:tbl>
    <w:p>
      <w:pPr>
        <w:ind w:left="170"/>
      </w:pPr>
      <w:r>
        <w:rPr>
          <w:b/>
          <w:color w:val="1E40AF"/>
        </w:rPr>
        <w:t>Scenario A total: ₹75,600  (5.04R)</w:t>
      </w:r>
    </w:p>
    <w:p>
      <w:pPr>
        <w:pStyle w:val="Heading2"/>
      </w:pPr>
      <w:r>
        <w:t>Scenario B — Pop then reverse</w:t>
      </w:r>
    </w:p>
    <w:p>
      <w:r>
        <w:rPr>
          <w:b w:val="0"/>
          <w:i w:val="0"/>
        </w:rPr>
        <w:t>Hits +2R, 1st partial fires, BE stop catches the pullback.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₹9,900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₹9,900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Breakeven stop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₹9,900</w:t>
            </w:r>
          </w:p>
        </w:tc>
      </w:tr>
    </w:tbl>
    <w:p>
      <w:pPr>
        <w:ind w:left="170"/>
      </w:pPr>
      <w:r>
        <w:rPr>
          <w:b/>
          <w:color w:val="1E40AF"/>
        </w:rPr>
        <w:t>Scenario B total: ₹9,900  (0.66R)</w:t>
      </w:r>
    </w:p>
    <w:p>
      <w:pPr>
        <w:pStyle w:val="Heading2"/>
      </w:pPr>
      <w:r>
        <w:t>Scenario C — Stopped cold (worst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Initial stop hit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₹470.00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₹-15,000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₹-15,000</w:t>
            </w:r>
          </w:p>
        </w:tc>
      </w:tr>
    </w:tbl>
    <w:p>
      <w:pPr>
        <w:ind w:left="170"/>
      </w:pPr>
      <w:r>
        <w:rPr>
          <w:b/>
          <w:color w:val="1E40AF"/>
        </w:rPr>
        <w:t>Scenario C total: ₹-15,000  (−1.00R)</w:t>
      </w:r>
    </w:p>
    <w:p>
      <w:pPr>
        <w:pStyle w:val="Heading2"/>
      </w:pPr>
      <w:r>
        <w:t>Scenario D — Vertical pop (universal 25%)</w:t>
      </w:r>
    </w:p>
    <w:p>
      <w:r>
        <w:rPr>
          <w:b w:val="0"/>
          <w:i w:val="0"/>
        </w:rPr>
        <w:t>+25% within 15td → universal book 25% of initial qty; arms breakeven. Trade then runs to +4R and trails out at +9R.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Universal 25% book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₹15,625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₹15,625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₹9,900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₹25,525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₹19,800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₹45,325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₹12,150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₹57,475</w:t>
            </w:r>
          </w:p>
        </w:tc>
      </w:tr>
    </w:tbl>
    <w:p>
      <w:pPr>
        <w:ind w:left="170"/>
      </w:pPr>
      <w:r>
        <w:rPr>
          <w:b/>
          <w:color w:val="1E40AF"/>
        </w:rPr>
        <w:t>Scenario D total: ₹57,475  (3.83R)</w:t>
      </w:r>
    </w:p>
    <w:p>
      <w:pPr>
        <w:pStyle w:val="Heading2"/>
      </w:pPr>
      <w:r>
        <w:t>Scenario E — Time stop (dead money)</w:t>
      </w:r>
    </w:p>
    <w:p>
      <w:r>
        <w:rPr>
          <w:b w:val="0"/>
          <w:i w:val="0"/>
        </w:rPr>
        <w:t>25td later, price = ₹505 (inside [₹490, ₹510]). Time stop closes everything.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Time stop @ day 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₹2,500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₹2,500</w:t>
            </w:r>
          </w:p>
        </w:tc>
      </w:tr>
    </w:tbl>
    <w:p>
      <w:pPr>
        <w:ind w:left="170"/>
      </w:pPr>
      <w:r>
        <w:rPr>
          <w:b/>
          <w:color w:val="1E40AF"/>
        </w:rPr>
        <w:t>Scenario E total: ₹2,500  (+0.17R)</w:t>
      </w:r>
    </w:p>
    <w:p>
      <w:pPr>
        <w:pStyle w:val="Heading2"/>
      </w:pPr>
      <w:r>
        <w:t>Scenario summary for this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Total P&amp;L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R-multiple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% of sleeve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 — Trend works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₹75,600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+5.04R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+3.02%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 — Pop then reverse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₹9,900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+0.66R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+0.40%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 — Stopped cold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₹-15,000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−1.00R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-0.60%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 — Vertical pop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₹57,475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+3.83R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+2.30%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 — Time stop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₹2,500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+0.17R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+0.10%</w:t>
            </w:r>
          </w:p>
        </w:tc>
      </w:tr>
    </w:tbl>
    <w:p>
      <w:pPr>
        <w:pStyle w:val="Heading1"/>
      </w:pPr>
      <w:r>
        <w:t>5. Tier T3 — Multi-Regular</w:t>
      </w:r>
    </w:p>
    <w:p>
      <w:pPr>
        <w:pStyle w:val="Heading2"/>
      </w:pPr>
      <w:r>
        <w:t>Position sizing</w:t>
      </w:r>
    </w:p>
    <w:p>
      <w:pPr>
        <w:ind w:left="227"/>
      </w:pPr>
      <w:r>
        <w:rPr>
          <w:rFonts w:ascii="Consolas" w:hAnsi="Consolas"/>
          <w:sz w:val="19"/>
        </w:rPr>
        <w:t>risk_inr     = ₹25,00,000 × 0.66%  = ₹16,500</w:t>
        <w:br/>
        <w:t>qty_by_risk  = floor( ₹16,500 / ₹30 )  = 550</w:t>
        <w:br/>
        <w:t>qty_by_cap   = floor( ₹150,000 / ₹500 )       = 300</w:t>
        <w:br/>
        <w:t>qty          = min(550, 300)  = 300   ← notional cap binds</w:t>
        <w:br/>
        <w:t>notional     = 300 × ₹500  = ₹150,000</w:t>
        <w:br/>
        <w:t>actual_risk  = 300 × ₹30   = ₹9,000   (0.36% of sleeve)</w:t>
      </w:r>
    </w:p>
    <w:p>
      <w:r>
        <w:rPr>
          <w:b w:val="0"/>
          <w:i/>
        </w:rPr>
        <w:t>Cap binds → actual risk ₹9,000 (0.36%) is below the 0.66% target. Expected for low-ATR names — by design.</w:t>
      </w:r>
    </w:p>
    <w:p>
      <w:pPr>
        <w:pStyle w:val="Heading2"/>
      </w:pPr>
      <w:r>
        <w:t>Stop loss &amp; R-multiple ladder</w:t>
      </w:r>
    </w:p>
    <w:p>
      <w:pPr>
        <w:ind w:left="227"/>
      </w:pPr>
      <w:r>
        <w:rPr>
          <w:rFonts w:ascii="Consolas" w:hAnsi="Consolas"/>
          <w:sz w:val="19"/>
        </w:rPr>
        <w:t>initial_stop  = ₹500 − (2 × ₹15)  = ₹470.00</w:t>
        <w:br/>
        <w:t>R             = ₹500 − ₹470       = ₹30 per share</w:t>
        <w:br/>
        <w:br/>
        <w:t>1st partial:  +2R  → ₹500 + (2 × ₹30) = ₹560.00</w:t>
        <w:br/>
        <w:t>2nd partial:  +4R  → ₹500 + (4 × ₹30) = ₹620.00</w:t>
        <w:br/>
        <w:br/>
        <w:t>partial_qty   = floor(300 × 33%) = 99 shares</w:t>
        <w:br/>
        <w:t>residual_qty  = 300 − 2 × 99 = 102 shares (trails)</w:t>
      </w:r>
    </w:p>
    <w:p>
      <w:pPr>
        <w:pStyle w:val="Heading2"/>
      </w:pPr>
      <w:r>
        <w:t>Scenario A — Trend works (best case)</w:t>
      </w:r>
    </w:p>
    <w:p>
      <w:r>
        <w:rPr>
          <w:b w:val="0"/>
          <w:i w:val="0"/>
        </w:rPr>
        <w:t>At +2R (₹560.00) → 1st partial; stop → breakeven. At +4R (₹620.00) → 2nd partial; trail armed. Residual trails out at +9R (₹770).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₹5,940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₹5,940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₹11,880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₹17,820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₹27,540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₹45,360</w:t>
            </w:r>
          </w:p>
        </w:tc>
      </w:tr>
    </w:tbl>
    <w:p>
      <w:pPr>
        <w:ind w:left="170"/>
      </w:pPr>
      <w:r>
        <w:rPr>
          <w:b/>
          <w:color w:val="1E40AF"/>
        </w:rPr>
        <w:t>Scenario A total: ₹45,360  (5.04R)</w:t>
      </w:r>
    </w:p>
    <w:p>
      <w:pPr>
        <w:pStyle w:val="Heading2"/>
      </w:pPr>
      <w:r>
        <w:t>Scenario B — Pop then reverse</w:t>
      </w:r>
    </w:p>
    <w:p>
      <w:r>
        <w:rPr>
          <w:b w:val="0"/>
          <w:i w:val="0"/>
        </w:rPr>
        <w:t>Hits +2R, 1st partial fires, BE stop catches the pullback.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₹5,940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₹5,940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Breakeven stop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₹5,940</w:t>
            </w:r>
          </w:p>
        </w:tc>
      </w:tr>
    </w:tbl>
    <w:p>
      <w:pPr>
        <w:ind w:left="170"/>
      </w:pPr>
      <w:r>
        <w:rPr>
          <w:b/>
          <w:color w:val="1E40AF"/>
        </w:rPr>
        <w:t>Scenario B total: ₹5,940  (0.66R)</w:t>
      </w:r>
    </w:p>
    <w:p>
      <w:pPr>
        <w:pStyle w:val="Heading2"/>
      </w:pPr>
      <w:r>
        <w:t>Scenario C — Stopped cold (worst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Initial stop hit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₹470.00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₹-9,000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₹-9,000</w:t>
            </w:r>
          </w:p>
        </w:tc>
      </w:tr>
    </w:tbl>
    <w:p>
      <w:pPr>
        <w:ind w:left="170"/>
      </w:pPr>
      <w:r>
        <w:rPr>
          <w:b/>
          <w:color w:val="1E40AF"/>
        </w:rPr>
        <w:t>Scenario C total: ₹-9,000  (−1.00R)</w:t>
      </w:r>
    </w:p>
    <w:p>
      <w:pPr>
        <w:pStyle w:val="Heading2"/>
      </w:pPr>
      <w:r>
        <w:t>Scenario D — Vertical pop (universal 25%)</w:t>
      </w:r>
    </w:p>
    <w:p>
      <w:r>
        <w:rPr>
          <w:b w:val="0"/>
          <w:i w:val="0"/>
        </w:rPr>
        <w:t>+25% within 15td → universal book 25% of initial qty; arms breakeven. Trade then runs to +4R and trails out at +9R.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Universal 25% book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₹9,375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₹9,375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₹5,940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₹15,315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₹11,880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₹27,195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₹7,290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₹34,485</w:t>
            </w:r>
          </w:p>
        </w:tc>
      </w:tr>
    </w:tbl>
    <w:p>
      <w:pPr>
        <w:ind w:left="170"/>
      </w:pPr>
      <w:r>
        <w:rPr>
          <w:b/>
          <w:color w:val="1E40AF"/>
        </w:rPr>
        <w:t>Scenario D total: ₹34,485  (3.83R)</w:t>
      </w:r>
    </w:p>
    <w:p>
      <w:pPr>
        <w:pStyle w:val="Heading2"/>
      </w:pPr>
      <w:r>
        <w:t>Scenario E — Time stop (dead money)</w:t>
      </w:r>
    </w:p>
    <w:p>
      <w:r>
        <w:rPr>
          <w:b w:val="0"/>
          <w:i w:val="0"/>
        </w:rPr>
        <w:t>25td later, price = ₹505 (inside [₹490, ₹510]). Time stop closes everything.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Time stop @ day 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₹1,500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₹1,500</w:t>
            </w:r>
          </w:p>
        </w:tc>
      </w:tr>
    </w:tbl>
    <w:p>
      <w:pPr>
        <w:ind w:left="170"/>
      </w:pPr>
      <w:r>
        <w:rPr>
          <w:b/>
          <w:color w:val="1E40AF"/>
        </w:rPr>
        <w:t>Scenario E total: ₹1,500  (+0.17R)</w:t>
      </w:r>
    </w:p>
    <w:p>
      <w:pPr>
        <w:pStyle w:val="Heading2"/>
      </w:pPr>
      <w:r>
        <w:t>Scenario summary for this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Total P&amp;L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R-multiple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% of sleeve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 — Trend works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₹45,360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+5.04R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+1.81%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 — Pop then reverse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₹5,940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+0.66R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+0.24%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 — Stopped cold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₹-9,000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−1.00R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-0.36%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 — Vertical pop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₹34,485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+3.83R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+1.38%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 — Time stop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₹1,500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+0.17R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+0.06%</w:t>
            </w:r>
          </w:p>
        </w:tc>
      </w:tr>
    </w:tbl>
    <w:p>
      <w:pPr>
        <w:pStyle w:val="Heading1"/>
      </w:pPr>
      <w:r>
        <w:t>6. Tier T4 — RS Acceleration (presignal-only)</w:t>
      </w:r>
    </w:p>
    <w:p>
      <w:pPr>
        <w:pStyle w:val="Heading2"/>
      </w:pPr>
      <w:r>
        <w:t>Position sizing</w:t>
      </w:r>
    </w:p>
    <w:p>
      <w:pPr>
        <w:ind w:left="227"/>
      </w:pPr>
      <w:r>
        <w:rPr>
          <w:rFonts w:ascii="Consolas" w:hAnsi="Consolas"/>
          <w:sz w:val="19"/>
        </w:rPr>
        <w:t>risk_inr     = ₹25,00,000 × 0.50%  = ₹12,500</w:t>
        <w:br/>
        <w:t>qty_by_risk  = floor( ₹12,500 / ₹30 )  = 416</w:t>
        <w:br/>
        <w:t>qty_by_cap   = floor( ₹100,000 / ₹500 )       = 200</w:t>
        <w:br/>
        <w:t>qty          = min(416, 200)  = 200   ← notional cap binds</w:t>
        <w:br/>
        <w:t>notional     = 200 × ₹500  = ₹100,000</w:t>
        <w:br/>
        <w:t>actual_risk  = 200 × ₹30   = ₹6,000   (0.24% of sleeve)</w:t>
      </w:r>
    </w:p>
    <w:p>
      <w:r>
        <w:rPr>
          <w:b w:val="0"/>
          <w:i/>
        </w:rPr>
        <w:t>Cap binds → actual risk ₹6,000 (0.24%) is below the 0.50% target. Expected for low-ATR names — by design.</w:t>
      </w:r>
    </w:p>
    <w:p>
      <w:pPr>
        <w:pStyle w:val="Heading2"/>
      </w:pPr>
      <w:r>
        <w:t>Stop loss &amp; R-multiple ladder</w:t>
      </w:r>
    </w:p>
    <w:p>
      <w:pPr>
        <w:ind w:left="227"/>
      </w:pPr>
      <w:r>
        <w:rPr>
          <w:rFonts w:ascii="Consolas" w:hAnsi="Consolas"/>
          <w:sz w:val="19"/>
        </w:rPr>
        <w:t>initial_stop  = ₹500 − (2 × ₹15)  = ₹470.00</w:t>
        <w:br/>
        <w:t>R             = ₹500 − ₹470       = ₹30 per share</w:t>
        <w:br/>
        <w:br/>
        <w:t>1st partial:  +2R  → ₹500 + (2 × ₹30) = ₹560.00</w:t>
        <w:br/>
        <w:t>2nd partial:  +4R  → ₹500 + (4 × ₹30) = ₹620.00</w:t>
        <w:br/>
        <w:br/>
        <w:t>partial_qty   = floor(200 × 33%) = 66 shares</w:t>
        <w:br/>
        <w:t>residual_qty  = 200 − 2 × 66 = 68 shares (trails)</w:t>
      </w:r>
    </w:p>
    <w:p>
      <w:pPr>
        <w:pStyle w:val="Heading2"/>
      </w:pPr>
      <w:r>
        <w:t>Scenario A — Trend works (best case)</w:t>
      </w:r>
    </w:p>
    <w:p>
      <w:r>
        <w:rPr>
          <w:b w:val="0"/>
          <w:i w:val="0"/>
        </w:rPr>
        <w:t>At +2R (₹560.00) → 1st partial; stop → breakeven. At +4R (₹620.00) → 2nd partial; trail armed. Residual trails out at +9R (₹770).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₹3,960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₹3,960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₹7,920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₹11,880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₹18,360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₹30,240</w:t>
            </w:r>
          </w:p>
        </w:tc>
      </w:tr>
    </w:tbl>
    <w:p>
      <w:pPr>
        <w:ind w:left="170"/>
      </w:pPr>
      <w:r>
        <w:rPr>
          <w:b/>
          <w:color w:val="1E40AF"/>
        </w:rPr>
        <w:t>Scenario A total: ₹30,240  (5.04R)</w:t>
      </w:r>
    </w:p>
    <w:p>
      <w:pPr>
        <w:pStyle w:val="Heading2"/>
      </w:pPr>
      <w:r>
        <w:t>Scenario B — Pop then reverse</w:t>
      </w:r>
    </w:p>
    <w:p>
      <w:r>
        <w:rPr>
          <w:b w:val="0"/>
          <w:i w:val="0"/>
        </w:rPr>
        <w:t>Hits +2R, 1st partial fires, BE stop catches the pullback.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₹3,960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₹3,960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Breakeven stop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₹3,960</w:t>
            </w:r>
          </w:p>
        </w:tc>
      </w:tr>
    </w:tbl>
    <w:p>
      <w:pPr>
        <w:ind w:left="170"/>
      </w:pPr>
      <w:r>
        <w:rPr>
          <w:b/>
          <w:color w:val="1E40AF"/>
        </w:rPr>
        <w:t>Scenario B total: ₹3,960  (0.66R)</w:t>
      </w:r>
    </w:p>
    <w:p>
      <w:pPr>
        <w:pStyle w:val="Heading2"/>
      </w:pPr>
      <w:r>
        <w:t>Scenario C — Stopped cold (worst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Initial stop hit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₹470.00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₹-6,000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₹-6,000</w:t>
            </w:r>
          </w:p>
        </w:tc>
      </w:tr>
    </w:tbl>
    <w:p>
      <w:pPr>
        <w:ind w:left="170"/>
      </w:pPr>
      <w:r>
        <w:rPr>
          <w:b/>
          <w:color w:val="1E40AF"/>
        </w:rPr>
        <w:t>Scenario C total: ₹-6,000  (−1.00R)</w:t>
      </w:r>
    </w:p>
    <w:p>
      <w:pPr>
        <w:pStyle w:val="Heading2"/>
      </w:pPr>
      <w:r>
        <w:t>Scenario D — Vertical pop (universal 25%)</w:t>
      </w:r>
    </w:p>
    <w:p>
      <w:r>
        <w:rPr>
          <w:b w:val="0"/>
          <w:i w:val="0"/>
        </w:rPr>
        <w:t>+25% within 15td → universal book 25% of initial qty; arms breakeven. Trade then runs to +4R and trails out at +9R.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Universal 25% book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₹6,250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₹6,250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1st partial at +2R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₹560.00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₹3,960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₹10,210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2nd partial at +4R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₹620.00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₹7,920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₹18,130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Trail residual @ +9R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₹770.00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₹4,860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₹22,990</w:t>
            </w:r>
          </w:p>
        </w:tc>
      </w:tr>
    </w:tbl>
    <w:p>
      <w:pPr>
        <w:ind w:left="170"/>
      </w:pPr>
      <w:r>
        <w:rPr>
          <w:b/>
          <w:color w:val="1E40AF"/>
        </w:rPr>
        <w:t>Scenario D total: ₹22,990  (3.83R)</w:t>
      </w:r>
    </w:p>
    <w:p>
      <w:pPr>
        <w:pStyle w:val="Heading2"/>
      </w:pPr>
      <w:r>
        <w:t>Scenario E — Time stop (dead money)</w:t>
      </w:r>
    </w:p>
    <w:p>
      <w:r>
        <w:rPr>
          <w:b w:val="0"/>
          <w:i w:val="0"/>
        </w:rPr>
        <w:t>25td later, price = ₹505 (inside [₹490, ₹510]). Time stop closes everything.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P&amp;L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Cumulative P&amp;L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Time stop @ day 25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₹505.00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₹1,000</w:t>
            </w:r>
          </w:p>
        </w:tc>
      </w:tr>
    </w:tbl>
    <w:p>
      <w:pPr>
        <w:ind w:left="170"/>
      </w:pPr>
      <w:r>
        <w:rPr>
          <w:b/>
          <w:color w:val="1E40AF"/>
        </w:rPr>
        <w:t>Scenario E total: ₹1,000  (+0.17R)</w:t>
      </w:r>
    </w:p>
    <w:p>
      <w:pPr>
        <w:pStyle w:val="Heading2"/>
      </w:pPr>
      <w:r>
        <w:t>Scenario summary for this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Total P&amp;L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R-multiple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% of sleeve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 — Trend works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₹30,240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+5.04R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+1.21%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B — Pop then reverse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₹3,960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+0.66R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+0.16%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 — Stopped cold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₹-6,000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−1.00R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-0.24%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 — Vertical pop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₹22,990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+3.83R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+0.92%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 — Time stop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₹1,000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+0.17R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+0.04%</w:t>
            </w:r>
          </w:p>
        </w:tc>
      </w:tr>
    </w:tbl>
    <w:p>
      <w:pPr>
        <w:pStyle w:val="Heading1"/>
      </w:pPr>
      <w:r>
        <w:t>7. Side-by-Side: Same Stock, Same Setup</w:t>
      </w:r>
    </w:p>
    <w:p>
      <w:r>
        <w:rPr>
          <w:b w:val="0"/>
          <w:i w:val="0"/>
        </w:rPr>
        <w:t>Below is the exact same hypothetical XYZ trade (entry ₹500, ATR ₹15, R = ₹30) sized and run through all 5 scenarios for each tier. Read the columns left-to-right to see how tier choice changes the magnitude of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T1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T2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T3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T4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Qty (shares)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Notional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₹300,000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₹250,000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₹150,000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₹100,000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Actual ₹ risk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₹18,000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₹15,000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1st partial target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₹590 (+3R)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₹560 (+2R)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₹560 (+2R)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₹560 (+2R)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2nd partial target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₹680 (+6R)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₹620 (+4R)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₹620 (+4R)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₹620 (+4R)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 — Trend works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₹108,540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₹75,600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₹45,360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₹30,240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 — Pop &amp; reverse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₹17,820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₹9,900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₹5,940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₹3,960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 — Stopped cold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₹-18,000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₹-15,000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₹-9,000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₹-6,000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 — Vertical pop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₹86,790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₹57,475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₹34,485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₹22,990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 — Time stop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₹3,000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₹2,500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₹1,500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₹1,000</w:t>
            </w:r>
          </w:p>
        </w:tc>
      </w:tr>
    </w:tbl>
    <w:p>
      <w:r>
        <w:rPr>
          <w:b/>
          <w:i w:val="0"/>
        </w:rPr>
        <w:t>Key observations:</w:t>
      </w:r>
    </w:p>
    <w:p>
      <w:pPr>
        <w:pStyle w:val="ListBullet"/>
        <w:ind w:left="340"/>
      </w:pPr>
      <w:r>
        <w:t>For this stock (low ATR, ₹500 price), the notional cap binds on ALL four tiers. That means actual risk per trade is well below the tier's risk_pct target — and differences between tiers in this example come almost entirely from the cap, not from the dollar-risk %.</w:t>
      </w:r>
    </w:p>
    <w:p>
      <w:pPr>
        <w:pStyle w:val="ListBullet"/>
        <w:ind w:left="340"/>
      </w:pPr>
      <w:r>
        <w:t>T1 not only has the largest position but also a higher R-multiple ladder (+3R/+6R), so its winning scenarios are dramatically bigger than T4's. T1 Scenario A is roughly 3× the rupee P&amp;L of T4 Scenario A.</w:t>
      </w:r>
    </w:p>
    <w:p>
      <w:pPr>
        <w:pStyle w:val="ListBullet"/>
        <w:ind w:left="340"/>
      </w:pPr>
      <w:r>
        <w:t>The worst case (C) scales linearly with position size. T4's worst loss is just over ₹6,000 vs T1's ₹18,000 — exactly proportional to qty, which is the whole point of smaller positions for less-conviction tiers.</w:t>
      </w:r>
    </w:p>
    <w:p>
      <w:pPr>
        <w:pStyle w:val="ListBullet"/>
        <w:ind w:left="340"/>
      </w:pPr>
      <w:r>
        <w:t>Scenario B (BE pullback) leaves you with a small win on the 1st partial and zero on the rest — a 'free look' outcome. Across many trades this dampens drawdown.</w:t>
      </w:r>
    </w:p>
    <w:p>
      <w:pPr>
        <w:pStyle w:val="Heading1"/>
      </w:pPr>
      <w:r>
        <w:t>8. What if the stock is more volatile? (High-ATR case)</w:t>
      </w:r>
    </w:p>
    <w:p>
      <w:r>
        <w:rPr>
          <w:b w:val="0"/>
          <w:i w:val="0"/>
        </w:rPr>
        <w:t>All numbers above assume ATR = 3% of price (mid/large cap behavior). For a higher-ATR name, stop_dist gets bigger, which means qty_by_risk drops AND the partial targets live further away in rupee terms. Let's run the same exercise on a more volatile stock:</w:t>
      </w:r>
    </w:p>
    <w:p>
      <w:pPr>
        <w:ind w:left="227"/>
      </w:pPr>
      <w:r>
        <w:rPr>
          <w:rFonts w:ascii="Consolas" w:hAnsi="Consolas"/>
          <w:sz w:val="19"/>
        </w:rPr>
        <w:t>Hypothetical stock: ZZZ.NS  (small/mid-cap, higher ATR)</w:t>
        <w:br/>
        <w:t xml:space="preserve">  entry_price             = ₹500.00</w:t>
        <w:br/>
        <w:t xml:space="preserve">  ATR_14                  = ₹40.00       (8% of price)</w:t>
        <w:br/>
        <w:t xml:space="preserve">  stop_dist  (2 × ATR)    = ₹80.00</w:t>
        <w:br/>
        <w:t xml:space="preserve">  initial_stop            = ₹420.00</w:t>
        <w:br/>
        <w:t xml:space="preserve">  R                       = ₹80 per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02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247"/>
          </w:tcPr>
          <w:p>
            <w:r>
              <w:rPr>
                <w:b/>
                <w:sz w:val="20"/>
              </w:rPr>
              <w:t>qty_by_risk</w:t>
            </w:r>
          </w:p>
        </w:tc>
        <w:tc>
          <w:tcPr>
            <w:tcW w:type="dxa" w:w="1247"/>
          </w:tcPr>
          <w:p>
            <w:r>
              <w:rPr>
                <w:b/>
                <w:sz w:val="20"/>
              </w:rPr>
              <w:t>qty_by_cap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Final qty</w:t>
            </w:r>
          </w:p>
        </w:tc>
        <w:tc>
          <w:tcPr>
            <w:tcW w:type="dxa" w:w="907"/>
          </w:tcPr>
          <w:p>
            <w:r>
              <w:rPr>
                <w:b/>
                <w:sz w:val="20"/>
              </w:rPr>
              <w:t>Binds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Notional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Position floor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₹234,000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₹37,440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₹156,000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₹24,960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₹103,000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₹16,480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₹78,000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₹12,480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OK</w:t>
            </w:r>
          </w:p>
        </w:tc>
      </w:tr>
    </w:tbl>
    <w:p>
      <w:r>
        <w:rPr>
          <w:b w:val="0"/>
          <w:i/>
        </w:rPr>
        <w:t>On a high-ATR name the DOLLAR RISK binds (qty_by_risk &lt; qty_by_cap), and all four tiers end up at full risk %. The notional and qty are much smaller than in the ₹500/₹15-ATR case because the stop is so much wider. This is the intended behavior — volatility-adjusted sizing.</w:t>
      </w:r>
    </w:p>
    <w:p>
      <w:r>
        <w:rPr>
          <w:b w:val="0"/>
          <w:i/>
        </w:rPr>
        <w:t>Note: T4 on a high-ATR stock ends up with a very small position (~150 shares × ₹500 = ₹78,000 notional). Still above the ₹40,000 floor, so it trades. But if entry_price were lower or risk_pct smaller, the floor could kill the trade entirely.</w:t>
      </w:r>
    </w:p>
    <w:p>
      <w:pPr>
        <w:pStyle w:val="Heading1"/>
      </w:pPr>
      <w:r>
        <w:t>9. When a Trade Gets Rejected at Sizing</w:t>
      </w:r>
    </w:p>
    <w:p>
      <w:r>
        <w:rPr>
          <w:b w:val="0"/>
          <w:i w:val="0"/>
        </w:rPr>
        <w:t>Position floor = ₹40,000. The trade is rejected entirely if qty × entry_price &lt; ₹40k. Common rejection paths:</w:t>
      </w:r>
    </w:p>
    <w:p>
      <w:pPr>
        <w:pStyle w:val="ListBullet"/>
        <w:ind w:left="340"/>
      </w:pPr>
      <w:r>
        <w:t>High-priced low-ATR name where the cap forces a tiny qty. Example: ₹5,000 share, ATR ₹30. T4 cap = ₹1L → qty_by_cap = 20. Notional = 20 × ₹5,000 = ₹1,00,000 — actually fine. But for T4 you'd be at full cap on a single share count of 20.</w:t>
      </w:r>
    </w:p>
    <w:p>
      <w:pPr>
        <w:pStyle w:val="ListBullet"/>
        <w:ind w:left="340"/>
      </w:pPr>
      <w:r>
        <w:t>Very high-ATR name where dollar risk forces qty into low single digits. Example: ₹500 share, ATR ₹100 (20%). T4: risk_inr = ₹12,500. qty_by_risk = floor(12500 / 200) = 62. Notional = ₹31,000 &lt; ₹40,000 → REJECT. Trade never gets placed.</w:t>
      </w:r>
    </w:p>
    <w:p>
      <w:pPr>
        <w:pStyle w:val="ListBullet"/>
        <w:ind w:left="340"/>
      </w:pPr>
      <w:r>
        <w:t>Sector concentration. If the new trade's notional would push the sector total over 25% × ₹25L = ₹6,25,000, the trade is rejected (regardless of sizing). This is checked AFTER sizing — the candidate is skipped and we move to the next.</w:t>
      </w:r>
    </w:p>
    <w:p>
      <w:pPr>
        <w:pStyle w:val="Heading1"/>
      </w:pPr>
      <w:r>
        <w:t>10. Exit Reason Codes (what you'll see in the Closed Trades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exit_reason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Triggered by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What happened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stop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Intraday (Railway) or 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Initial stop hit BEFORE any partial or trail. Scenario C.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trail_stop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Intraday (Railway) or 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Stop hit AFTER trail was armed (i.e. after 2nd partial). Scenario A's tail.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partials_full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EOD batch only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Both partial targets filled in the same bar — no residual qty left.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time_stop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EOD batch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25 trading days held, return inside [−2%, +2%]. Scenario E.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fill_expired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Pending row aged &gt; 2 trading days with no live tick — never got filled.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fill_rejected_position_floor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D1 open moved enough that sizing produced qty=0 or notional &lt; ₹40k.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fill_rejected_missing_atr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Railway fill job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entry_atr was null on the pending row (data quality issue — shouldn't happen).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